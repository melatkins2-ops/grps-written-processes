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5</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a written Parent and Family Engagement policy which has been developed jointly with parents to establish the expectations and objectives for meaningful parent and family engagement in accordance with Section 1116 of ESEA.</w:t>
            </w:r>
          </w:p>
        </w:tc>
      </w:tr>
    </w:tbl>
    <w:p>
      <w:pPr>
        <w:pStyle w:val="Heading1"/>
      </w:pPr>
      <w:r>
        <w:t>1. Purpose</w:t>
      </w:r>
    </w:p>
    <w:p>
      <w:r>
        <w:t>This written process establishes the procedures GRPS will use to implement, document, monitor, and annually review compliance with Section 2: Indicator 5.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a written Parent and Family Engagement policy which has been developed jointly with parents to establish the expectations and objectives for meaningful parent and family engagement in accordance with Section 1116 of ESEA.</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