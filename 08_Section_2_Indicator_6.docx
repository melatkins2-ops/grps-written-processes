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6</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a written process to ensure stakeholders’ involvement in district-level program decisionmaking.</w:t>
            </w:r>
          </w:p>
        </w:tc>
      </w:tr>
    </w:tbl>
    <w:p>
      <w:pPr>
        <w:pStyle w:val="Heading1"/>
      </w:pPr>
      <w:r>
        <w:t>1. Purpose</w:t>
      </w:r>
    </w:p>
    <w:p>
      <w:r>
        <w:t>This written process establishes the procedures GRPS will use to implement, document, monitor, and annually review compliance with Section 2: Indicator 6.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a written process to ensure stakeholders’ involvement in district-level program decisionmaking.</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