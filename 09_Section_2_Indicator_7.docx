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7</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In LEAs where the Title I allocation is more than $500,000, parents are involved in the decision of the use of the 1% reservation for parental involvement initiatives/activities.</w:t>
            </w:r>
          </w:p>
        </w:tc>
      </w:tr>
    </w:tbl>
    <w:p>
      <w:pPr>
        <w:pStyle w:val="Heading1"/>
      </w:pPr>
      <w:r>
        <w:t>1. Purpose</w:t>
      </w:r>
    </w:p>
    <w:p>
      <w:r>
        <w:t>This written process establishes the procedures GRPS will use to implement, document, monitor, and annually review compliance with Section 2: Indicator 7.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In LEAs where the Title I allocation is more than $500,000, parents are involved in the decision of the use of the 1% reservation for parental involvement initiatives/activities.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