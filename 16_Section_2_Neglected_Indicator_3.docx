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(Neglected):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provides oversight for programs/services.</w:t>
            </w:r>
          </w:p>
        </w:tc>
      </w:tr>
    </w:tbl>
    <w:p>
      <w:pPr>
        <w:pStyle w:val="Heading1"/>
      </w:pPr>
      <w:r>
        <w:t>1. Purpose</w:t>
      </w:r>
    </w:p>
    <w:p>
      <w:r>
        <w:t>This written process establishes the procedures GRPS will use to implement, document, monitor, and annually review compliance with Section 2 (Neglected):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provides oversight for programs/services.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