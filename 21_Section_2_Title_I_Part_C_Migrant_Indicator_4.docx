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 Part C – Migrant): Indicator 4</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hires certified teachers for the Title I, Part C – Migrant Education Program.</w:t>
            </w:r>
          </w:p>
        </w:tc>
      </w:tr>
    </w:tbl>
    <w:p>
      <w:pPr>
        <w:pStyle w:val="Heading1"/>
      </w:pPr>
      <w:r>
        <w:t>1. Purpose</w:t>
      </w:r>
    </w:p>
    <w:p>
      <w:r>
        <w:t>This written process establishes the procedures GRPS will use to implement, document, monitor, and annually review compliance with Section 2 (Title I, Part C – Migrant): Indicator 4.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hires certified teachers for the Title I, Part C – Migrant Education Program.</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