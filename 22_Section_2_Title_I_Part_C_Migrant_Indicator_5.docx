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 Part C – Migrant): Indicator 5</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provides sustained, ongoing, and evidence-based PL for staff who serve migratory children.</w:t>
            </w:r>
          </w:p>
        </w:tc>
      </w:tr>
    </w:tbl>
    <w:p>
      <w:pPr>
        <w:pStyle w:val="Heading1"/>
      </w:pPr>
      <w:r>
        <w:t>1. Purpose</w:t>
      </w:r>
    </w:p>
    <w:p>
      <w:r>
        <w:t>This written process establishes the procedures GRPS will use to implement, document, monitor, and annually review compliance with Section 2 (Title I, Part C – Migrant): Indicator 5.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provides sustained, ongoing, and evidence-based PL for staff who serve migratory children.</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