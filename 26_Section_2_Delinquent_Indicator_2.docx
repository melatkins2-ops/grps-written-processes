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(Delinquent): Indicator 2</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collaborates with the facility stakeholders regarding program needs and the budget.</w:t>
            </w:r>
          </w:p>
        </w:tc>
      </w:tr>
    </w:tbl>
    <w:p>
      <w:pPr>
        <w:pStyle w:val="Heading1"/>
      </w:pPr>
      <w:r>
        <w:t>1. Purpose</w:t>
      </w:r>
    </w:p>
    <w:p>
      <w:r>
        <w:t>This written process establishes the procedures GRPS will use to implement, document, monitor, and annually review compliance with Section 2 (Delinquent): Indicator 2.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collaborates with the facility stakeholders regarding program needs and the budget.</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