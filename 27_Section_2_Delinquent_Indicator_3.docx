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(Delinquent):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oversight for supplementary programs/services while maintaining a formal agreement with the facility and service provider.</w:t>
            </w:r>
          </w:p>
        </w:tc>
      </w:tr>
    </w:tbl>
    <w:p>
      <w:pPr>
        <w:pStyle w:val="Heading1"/>
      </w:pPr>
      <w:r>
        <w:t>1. Purpose</w:t>
      </w:r>
    </w:p>
    <w:p>
      <w:r>
        <w:t>This written process establishes the procedures GRPS will use to implement, document, monitor, and annually review compliance with Section 2 (Delinquent):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oversight for supplementary programs/services while maintaining a formal agreement with the facility and service provider.</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