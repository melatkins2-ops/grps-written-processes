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(Delinquent): Indicator 5</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LEA ensures that transition services are provided to children and youth between the facilities and locally operated programs (including LEAs, Alternate Education Programs, Higher Education, Community Workforce) upon entry and exit from the facility.</w:t>
            </w:r>
          </w:p>
        </w:tc>
      </w:tr>
    </w:tbl>
    <w:p>
      <w:pPr>
        <w:pStyle w:val="Heading1"/>
      </w:pPr>
      <w:r>
        <w:t>1. Purpose</w:t>
      </w:r>
    </w:p>
    <w:p>
      <w:r>
        <w:t>This written process establishes the procedures GRPS will use to implement, document, monitor, and annually review compliance with Section 2 (Delinquent): Indicator 5.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LEA ensures that transition services are provided to children and youth between the facilities and locally operated programs (including LEAs, Alternate Education Programs, Higher Education, Community Workforce) upon entry and exit from the facility.</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Define the population, schools, programs, services, and staff to which the indicator applies.</w:t>
      </w:r>
    </w:p>
    <w:p>
      <w:r>
        <w:rPr>
          <w:b/>
        </w:rPr>
        <w:t xml:space="preserve">2. </w:t>
      </w:r>
      <w:r>
        <w:t>Establish the annual implementation timeline, required approvals, decision points, and responsible roles.</w:t>
      </w:r>
    </w:p>
    <w:p>
      <w:r>
        <w:rPr>
          <w:b/>
        </w:rPr>
        <w:t xml:space="preserve">3. </w:t>
      </w:r>
      <w:r>
        <w:t>Provide written guidance and technical assistance to staff responsible for implementation.</w:t>
      </w:r>
    </w:p>
    <w:p>
      <w:r>
        <w:rPr>
          <w:b/>
        </w:rPr>
        <w:t xml:space="preserve">4. </w:t>
      </w:r>
      <w:r>
        <w:t>Implement the required activity consistently and retain dated evidence showing that the procedure was followed.</w:t>
      </w:r>
    </w:p>
    <w:p>
      <w:r>
        <w:rPr>
          <w:b/>
        </w:rPr>
        <w:t xml:space="preserve">5. </w:t>
      </w:r>
      <w:r>
        <w:t>Review implementation during the year, document exceptions, and complete corrective action when needed.</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