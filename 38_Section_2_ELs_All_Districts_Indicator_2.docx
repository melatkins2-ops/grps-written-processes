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(ELs–All Districts): Indicator 2</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has implemented written procedures for identifying and reporting Immigrant Students in the Michigan Student Data System (MSDS) *Including Foreign Exchange Students*</w:t>
            </w:r>
          </w:p>
        </w:tc>
      </w:tr>
    </w:tbl>
    <w:p>
      <w:pPr>
        <w:pStyle w:val="Heading1"/>
      </w:pPr>
      <w:r>
        <w:t>1. Purpose</w:t>
      </w:r>
    </w:p>
    <w:p>
      <w:r>
        <w:t>This written process establishes the procedures GRPS will use to implement, document, monitor, and annually review compliance with Section 2 (ELs–All Districts): Indicator 2.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has implemented written procedures for identifying and reporting Immigrant Students in the Michigan Student Data System (MSDS) *Including Foreign Exchange Students*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