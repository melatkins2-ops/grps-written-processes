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III, Part A):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EL comprehensive program of supports (including Title III) is provided by certified English as a Second Language or Bilingual education-endorsed staff (or highly qualified paraprofessionals directly supervised by certified and endorsed staff).</w:t>
            </w:r>
          </w:p>
        </w:tc>
      </w:tr>
    </w:tbl>
    <w:p>
      <w:pPr>
        <w:pStyle w:val="Heading1"/>
      </w:pPr>
      <w:r>
        <w:t>1. Purpose</w:t>
      </w:r>
    </w:p>
    <w:p>
      <w:r>
        <w:t>This written process establishes the procedures GRPS will use to implement, document, monitor, and annually review compliance with Section 2 (Title III, Part A):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EL comprehensive program of supports (including Title III) is provided by certified English as a Second Language or Bilingual education-endorsed staff (or highly qualified paraprofessionals directly supervised by certified and endorsed staff).</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