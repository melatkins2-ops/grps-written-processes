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(Title III, Part A): Indicator 6</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The LEA has an effective means of parent outreach to EL parents and has evidence that EL parents are involved stakeholders.</w:t>
            </w:r>
          </w:p>
        </w:tc>
      </w:tr>
    </w:tbl>
    <w:p>
      <w:pPr>
        <w:pStyle w:val="Heading1"/>
      </w:pPr>
      <w:r>
        <w:t>1. Purpose</w:t>
      </w:r>
    </w:p>
    <w:p>
      <w:r>
        <w:t>This written process establishes the procedures GRPS will use to implement, document, monitor, and annually review compliance with Section 2 (Title III, Part A): Indicator 6.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The LEA has an effective means of parent outreach to EL parents and has evidence that EL parents are involved stakeholders.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