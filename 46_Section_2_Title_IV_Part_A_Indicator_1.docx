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IV, Part A): Indicator 1</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application was created in consultation with stakeholders, including parents/family, and consultation continues throughout the year to improve the local programs/services.</w:t>
            </w:r>
          </w:p>
        </w:tc>
      </w:tr>
    </w:tbl>
    <w:p>
      <w:pPr>
        <w:pStyle w:val="Heading1"/>
      </w:pPr>
      <w:r>
        <w:t>1. Purpose</w:t>
      </w:r>
    </w:p>
    <w:p>
      <w:r>
        <w:t>This written process establishes the procedures GRPS will use to implement, document, monitor, and annually review compliance with Section 2 (Title IV, Part A): Indicator 1.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application was created in consultation with stakeholders, including parents/family, and consultation continues throughout the year to improve the local programs/services.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