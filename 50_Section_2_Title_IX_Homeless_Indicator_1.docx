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IX–Homeless):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improvement plan describes the services the LEA will provide to support the enrollment, attendance, and success of homeless children and youth; including services provided with the Title I, Part A Homeless reservation, in coordination with the services the LEA provides under the McKinney-Vento (MV) Act.</w:t>
            </w:r>
          </w:p>
        </w:tc>
      </w:tr>
    </w:tbl>
    <w:p>
      <w:pPr>
        <w:pStyle w:val="Heading1"/>
      </w:pPr>
      <w:r>
        <w:t>1. Purpose</w:t>
      </w:r>
    </w:p>
    <w:p>
      <w:r>
        <w:t>This written process establishes the procedures GRPS will use to implement, document, monitor, and annually review compliance with Section 2 (Title IX–Homeless):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improvement plan describes the services the LEA will provide to support the enrollment, attendance, and success of homeless children and youth; including services provided with the Title I, Part A Homeless reservation, in coordination with the services the LEA provides under the McKinney-Vento (MV) Act.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