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IX–Homeless):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considers every homeless student immediately eligible for Title I, Part A services based on their status as homeless, and not dependent on low academic achievement; homeless students are categorically eligible for Title I, Part A services.</w:t>
            </w:r>
          </w:p>
        </w:tc>
      </w:tr>
    </w:tbl>
    <w:p>
      <w:pPr>
        <w:pStyle w:val="Heading1"/>
      </w:pPr>
      <w:r>
        <w:t>1. Purpose</w:t>
      </w:r>
    </w:p>
    <w:p>
      <w:r>
        <w:t>This written process establishes the procedures GRPS will use to implement, document, monitor, and annually review compliance with Section 2 (Title IX–Homeless):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considers every homeless student immediately eligible for Title I, Part A services based on their status as homeless, and not dependent on low academic achievement; homeless students are categorically eligible for Title I, Part A services.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