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Update Meeting Agenda</w:t>
      </w:r>
    </w:p>
    <w:p>
      <w:r>
        <w:t>Working template • Store completed records in district-approved restricted storage.</w:t>
      </w:r>
    </w:p>
    <w:p>
      <w:pPr>
        <w:pStyle w:val="Heading2"/>
      </w:pPr>
      <w:r>
        <w:t>Process ID(s) under review</w:t>
      </w:r>
    </w:p>
    <w:p>
      <w:r>
        <w:t>___________________________________________________________________</w:t>
      </w:r>
    </w:p>
    <w:p>
      <w:pPr>
        <w:pStyle w:val="Heading2"/>
      </w:pPr>
      <w:r>
        <w:t>Meeting date / time / location</w:t>
      </w:r>
    </w:p>
    <w:p>
      <w:r>
        <w:t>___________________________________________________________________</w:t>
      </w:r>
    </w:p>
    <w:p>
      <w:pPr>
        <w:pStyle w:val="Heading2"/>
      </w:pPr>
      <w:r>
        <w:t>Facilitator</w:t>
      </w:r>
    </w:p>
    <w:p>
      <w:r>
        <w:t>___________________________________________________________________</w:t>
      </w:r>
    </w:p>
    <w:p>
      <w:pPr>
        <w:pStyle w:val="Heading2"/>
      </w:pPr>
      <w:r>
        <w:t>Purpose and intended outcome</w:t>
      </w:r>
    </w:p>
    <w:p>
      <w:r>
        <w:t>___________________________________________________________________</w:t>
      </w:r>
    </w:p>
    <w:p>
      <w:pPr>
        <w:pStyle w:val="Heading2"/>
      </w:pPr>
      <w:r>
        <w:t>Participants / invited roles</w:t>
      </w:r>
    </w:p>
    <w:p>
      <w:r>
        <w:t>___________________________________________________________________</w:t>
      </w:r>
    </w:p>
    <w:p>
      <w:pPr>
        <w:pStyle w:val="Heading2"/>
      </w:pPr>
      <w:r>
        <w:t>Existing procedure and evidence reviewed</w:t>
      </w:r>
    </w:p>
    <w:p>
      <w:r>
        <w:t>___________________________________________________________________</w:t>
      </w:r>
    </w:p>
    <w:p>
      <w:pPr>
        <w:pStyle w:val="Heading2"/>
      </w:pPr>
      <w:r>
        <w:t>Proposed revisions and questions</w:t>
      </w:r>
    </w:p>
    <w:p>
      <w:r>
        <w:t>___________________________________________________________________</w:t>
      </w:r>
    </w:p>
    <w:p>
      <w:pPr>
        <w:pStyle w:val="Heading2"/>
      </w:pPr>
      <w:r>
        <w:t>Decisions required</w:t>
      </w:r>
    </w:p>
    <w:p>
      <w:r>
        <w:t>___________________________________________________________________</w:t>
      </w:r>
    </w:p>
    <w:p>
      <w:pPr>
        <w:pStyle w:val="Heading2"/>
      </w:pPr>
      <w:r>
        <w:t>Follow-up actions / owners / due dates</w:t>
      </w:r>
    </w:p>
    <w:p>
      <w:r>
        <w:t>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GRPS  |  Written Process Collaborative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